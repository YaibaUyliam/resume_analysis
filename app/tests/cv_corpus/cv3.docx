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Lê C</w:t>
      </w:r>
    </w:p>
    <w:p>
      <w:r>
        <w:t>Email: c@example.com | Phone: +84 988888888</w:t>
      </w:r>
    </w:p>
    <w:p>
      <w:r>
        <w:t>5 years backend with Golang; designed scalable services; REST; PostgreSQL; Docker; gRPC.</w:t>
      </w:r>
    </w:p>
    <w:p>
      <w:r>
        <w:t>Led migrations; on-call rotations; mentor juniors. Open to relocate to HCMC.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